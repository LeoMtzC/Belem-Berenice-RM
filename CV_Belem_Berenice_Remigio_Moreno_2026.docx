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F99CA" w14:textId="5F4914C5" w:rsidR="003F1818" w:rsidRPr="007A4781" w:rsidRDefault="00DD5949" w:rsidP="00DD5949">
      <w:pPr>
        <w:spacing w:after="20"/>
        <w:ind w:right="2545"/>
        <w:jc w:val="center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drawing>
          <wp:anchor distT="0" distB="0" distL="114300" distR="114300" simplePos="0" relativeHeight="251658240" behindDoc="0" locked="0" layoutInCell="1" allowOverlap="1" wp14:anchorId="0BA41A30" wp14:editId="38A6510E">
            <wp:simplePos x="0" y="0"/>
            <wp:positionH relativeFrom="margin">
              <wp:align>right</wp:align>
            </wp:positionH>
            <wp:positionV relativeFrom="paragraph">
              <wp:posOffset>-6350</wp:posOffset>
            </wp:positionV>
            <wp:extent cx="1313353" cy="1838325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3353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3F1" w:rsidRPr="007A4781">
        <w:rPr>
          <w:rFonts w:ascii="Times New Roman" w:hAnsi="Times New Roman" w:cs="Times New Roman"/>
          <w:b/>
          <w:sz w:val="36"/>
          <w:lang w:val="es-MX"/>
        </w:rPr>
        <w:t>BELEM BERENICE REMIGIO MORENO</w:t>
      </w:r>
    </w:p>
    <w:p w14:paraId="4D5BD09F" w14:textId="1E7B90D0" w:rsidR="003F1818" w:rsidRPr="007A4781" w:rsidRDefault="004D33F1" w:rsidP="00DD5949">
      <w:pPr>
        <w:spacing w:after="80"/>
        <w:ind w:right="2545"/>
        <w:jc w:val="center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1"/>
          <w:lang w:val="es-MX"/>
        </w:rPr>
        <w:t>Licenciada en Mercadotecnia | Marketing digital | Contenido | Diseño gráfico</w:t>
      </w:r>
    </w:p>
    <w:p w14:paraId="565F2F83" w14:textId="64458E78" w:rsidR="003F1818" w:rsidRPr="007A4781" w:rsidRDefault="004D33F1" w:rsidP="00DD5949">
      <w:pPr>
        <w:spacing w:after="120"/>
        <w:ind w:right="2545"/>
        <w:jc w:val="center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sz w:val="18"/>
          <w:lang w:val="es-MX"/>
        </w:rPr>
        <w:t xml:space="preserve">Calimaya, Estado de </w:t>
      </w:r>
      <w:r w:rsidR="00DD5949" w:rsidRPr="007A4781">
        <w:rPr>
          <w:rFonts w:ascii="Times New Roman" w:hAnsi="Times New Roman" w:cs="Times New Roman"/>
          <w:sz w:val="18"/>
          <w:lang w:val="es-MX"/>
        </w:rPr>
        <w:t>México | Tel.</w:t>
      </w:r>
      <w:r w:rsidRPr="007A4781">
        <w:rPr>
          <w:rFonts w:ascii="Times New Roman" w:hAnsi="Times New Roman" w:cs="Times New Roman"/>
          <w:sz w:val="18"/>
          <w:lang w:val="es-MX"/>
        </w:rPr>
        <w:t xml:space="preserve"> 722 667 </w:t>
      </w:r>
      <w:r w:rsidR="0066239F" w:rsidRPr="007A4781">
        <w:rPr>
          <w:rFonts w:ascii="Times New Roman" w:hAnsi="Times New Roman" w:cs="Times New Roman"/>
          <w:sz w:val="18"/>
          <w:lang w:val="es-MX"/>
        </w:rPr>
        <w:t>2514 | bereniceremigiom@gmail.com</w:t>
      </w:r>
    </w:p>
    <w:p w14:paraId="1CAEA6EF" w14:textId="2315E0D9" w:rsidR="003F1818" w:rsidRPr="007A4781" w:rsidRDefault="004D33F1" w:rsidP="00DD5949">
      <w:pPr>
        <w:shd w:val="clear" w:color="auto" w:fill="EAEAEA"/>
        <w:spacing w:before="140" w:after="60"/>
        <w:ind w:right="2545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2"/>
          <w:lang w:val="es-MX"/>
        </w:rPr>
        <w:t>PERFIL PROFESIONAL</w:t>
      </w:r>
    </w:p>
    <w:p w14:paraId="7346D957" w14:textId="55636FD7" w:rsidR="003F1818" w:rsidRPr="007A4781" w:rsidRDefault="004D33F1" w:rsidP="00DD5949">
      <w:pPr>
        <w:spacing w:after="100"/>
        <w:ind w:right="2545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 xml:space="preserve">Licenciada en Mercadotecnia con </w:t>
      </w:r>
      <w:r w:rsidRPr="007A4781">
        <w:rPr>
          <w:rFonts w:ascii="Times New Roman" w:hAnsi="Times New Roman" w:cs="Times New Roman"/>
          <w:lang w:val="es-MX"/>
        </w:rPr>
        <w:t xml:space="preserve">formación en Diseño Gráfico Digital y experiencia en atención al cliente, creación de contenido para redes sociales y manejo de bases de datos. Cuento con conocimientos en Adobe Photoshop, Adobe </w:t>
      </w:r>
      <w:proofErr w:type="spellStart"/>
      <w:r w:rsidRPr="007A4781">
        <w:rPr>
          <w:rFonts w:ascii="Times New Roman" w:hAnsi="Times New Roman" w:cs="Times New Roman"/>
          <w:lang w:val="es-MX"/>
        </w:rPr>
        <w:t>Illustrator</w:t>
      </w:r>
      <w:proofErr w:type="spellEnd"/>
      <w:r w:rsidRPr="007A4781">
        <w:rPr>
          <w:rFonts w:ascii="Times New Roman" w:hAnsi="Times New Roman" w:cs="Times New Roman"/>
          <w:lang w:val="es-MX"/>
        </w:rPr>
        <w:t xml:space="preserve">, </w:t>
      </w:r>
      <w:proofErr w:type="spellStart"/>
      <w:r w:rsidRPr="007A4781">
        <w:rPr>
          <w:rFonts w:ascii="Times New Roman" w:hAnsi="Times New Roman" w:cs="Times New Roman"/>
          <w:lang w:val="es-MX"/>
        </w:rPr>
        <w:t>Canva</w:t>
      </w:r>
      <w:proofErr w:type="spellEnd"/>
      <w:r w:rsidR="005C32CF">
        <w:rPr>
          <w:rFonts w:ascii="Times New Roman" w:hAnsi="Times New Roman" w:cs="Times New Roman"/>
          <w:lang w:val="es-MX"/>
        </w:rPr>
        <w:t>,</w:t>
      </w:r>
      <w:r w:rsidRPr="007A4781">
        <w:rPr>
          <w:rFonts w:ascii="Times New Roman" w:hAnsi="Times New Roman" w:cs="Times New Roman"/>
          <w:lang w:val="es-MX"/>
        </w:rPr>
        <w:t xml:space="preserve"> hojas de cálculo</w:t>
      </w:r>
      <w:r w:rsidR="005C32CF">
        <w:rPr>
          <w:rFonts w:ascii="Times New Roman" w:hAnsi="Times New Roman" w:cs="Times New Roman"/>
          <w:lang w:val="es-MX"/>
        </w:rPr>
        <w:t xml:space="preserve"> y paquetería Office</w:t>
      </w:r>
      <w:r w:rsidRPr="007A4781">
        <w:rPr>
          <w:rFonts w:ascii="Times New Roman" w:hAnsi="Times New Roman" w:cs="Times New Roman"/>
          <w:lang w:val="es-MX"/>
        </w:rPr>
        <w:t>. He participado en proy</w:t>
      </w:r>
      <w:r w:rsidRPr="007A4781">
        <w:rPr>
          <w:rFonts w:ascii="Times New Roman" w:hAnsi="Times New Roman" w:cs="Times New Roman"/>
          <w:lang w:val="es-MX"/>
        </w:rPr>
        <w:t>ectos de desarrollo, promoción y presentación de productos, así como en actividades relacionadas con comunicación y comercialización.</w:t>
      </w:r>
    </w:p>
    <w:p w14:paraId="000CD97E" w14:textId="77777777" w:rsidR="003F1818" w:rsidRPr="007A4781" w:rsidRDefault="004D33F1">
      <w:pPr>
        <w:shd w:val="clear" w:color="auto" w:fill="EAEAEA"/>
        <w:spacing w:before="140" w:after="6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2"/>
          <w:lang w:val="es-MX"/>
        </w:rPr>
        <w:t>EXPERIENCIA PROFESIONAL</w:t>
      </w:r>
    </w:p>
    <w:p w14:paraId="0800660F" w14:textId="77777777" w:rsidR="003F1818" w:rsidRPr="007A4781" w:rsidRDefault="004D33F1">
      <w:pPr>
        <w:spacing w:before="60" w:after="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1"/>
          <w:lang w:val="es-MX"/>
        </w:rPr>
        <w:t>Liceo Pedro de Gante | 2025–2026</w:t>
      </w:r>
    </w:p>
    <w:p w14:paraId="1257F22B" w14:textId="77777777" w:rsidR="003F1818" w:rsidRPr="007A4781" w:rsidRDefault="004D33F1">
      <w:pPr>
        <w:spacing w:after="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i/>
          <w:lang w:val="es-MX"/>
        </w:rPr>
        <w:t>Atención al cliente y apoyo en comunicación digital</w:t>
      </w:r>
    </w:p>
    <w:p w14:paraId="52F21CE7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 xml:space="preserve">• Atención y </w:t>
      </w:r>
      <w:r w:rsidRPr="007A4781">
        <w:rPr>
          <w:rFonts w:ascii="Times New Roman" w:hAnsi="Times New Roman" w:cs="Times New Roman"/>
          <w:lang w:val="es-MX"/>
        </w:rPr>
        <w:t>orientación a clientes.</w:t>
      </w:r>
    </w:p>
    <w:p w14:paraId="2D4BA3ED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Creación y toma de contenido para redes sociales.</w:t>
      </w:r>
    </w:p>
    <w:p w14:paraId="49DC92D7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Apoyo en la generación de contenido para comunicación digital.</w:t>
      </w:r>
    </w:p>
    <w:p w14:paraId="2DFA107B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Registro y actualización de información en bases de datos.</w:t>
      </w:r>
    </w:p>
    <w:p w14:paraId="6D57185F" w14:textId="77777777" w:rsidR="003F1818" w:rsidRPr="007A4781" w:rsidRDefault="004D33F1">
      <w:pPr>
        <w:spacing w:before="60" w:after="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1"/>
          <w:lang w:val="es-MX"/>
        </w:rPr>
        <w:t>Concierto Luis Miguel | 2024</w:t>
      </w:r>
    </w:p>
    <w:p w14:paraId="414EDE9C" w14:textId="77777777" w:rsidR="003F1818" w:rsidRPr="007A4781" w:rsidRDefault="004D33F1">
      <w:pPr>
        <w:spacing w:after="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i/>
          <w:lang w:val="es-MX"/>
        </w:rPr>
        <w:t xml:space="preserve">Atención y orientación a </w:t>
      </w:r>
      <w:r w:rsidRPr="007A4781">
        <w:rPr>
          <w:rFonts w:ascii="Times New Roman" w:hAnsi="Times New Roman" w:cs="Times New Roman"/>
          <w:i/>
          <w:lang w:val="es-MX"/>
        </w:rPr>
        <w:t>asistentes</w:t>
      </w:r>
    </w:p>
    <w:p w14:paraId="09BEE84F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Orientación interna a los asistentes.</w:t>
      </w:r>
    </w:p>
    <w:p w14:paraId="7BE2C5CF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Apoyo y atención ante situaciones surgidas durante el evento.</w:t>
      </w:r>
    </w:p>
    <w:p w14:paraId="45CB8F5C" w14:textId="77777777" w:rsidR="003F1818" w:rsidRPr="007A4781" w:rsidRDefault="004D33F1">
      <w:pPr>
        <w:spacing w:before="60" w:after="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1"/>
          <w:lang w:val="es-MX"/>
        </w:rPr>
        <w:t>Instituto de Capacitación y Adiestramiento para el Trabajo Industrial (ICATI) | 2021</w:t>
      </w:r>
    </w:p>
    <w:p w14:paraId="2D478B53" w14:textId="77777777" w:rsidR="003F1818" w:rsidRPr="007A4781" w:rsidRDefault="004D33F1" w:rsidP="00C82307">
      <w:pPr>
        <w:spacing w:after="20"/>
        <w:ind w:left="862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Elaboración de planes de estudio para la implementació</w:t>
      </w:r>
      <w:r w:rsidRPr="007A4781">
        <w:rPr>
          <w:rFonts w:ascii="Times New Roman" w:hAnsi="Times New Roman" w:cs="Times New Roman"/>
          <w:lang w:val="es-MX"/>
        </w:rPr>
        <w:t>n del curso de Diseño Gráfico Digital.</w:t>
      </w:r>
    </w:p>
    <w:p w14:paraId="2CB8ACE5" w14:textId="77777777" w:rsidR="003F1818" w:rsidRPr="007A4781" w:rsidRDefault="004D33F1">
      <w:pPr>
        <w:shd w:val="clear" w:color="auto" w:fill="EAEAEA"/>
        <w:spacing w:before="140" w:after="6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2"/>
          <w:lang w:val="es-MX"/>
        </w:rPr>
        <w:t>PROYECTO ACADÉMICO DESTACADO</w:t>
      </w:r>
    </w:p>
    <w:p w14:paraId="43CD9A71" w14:textId="77777777" w:rsidR="003F1818" w:rsidRPr="007A4781" w:rsidRDefault="004D33F1">
      <w:pPr>
        <w:spacing w:after="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1"/>
          <w:lang w:val="es-MX"/>
        </w:rPr>
        <w:t>“Cuatro de Copas” | 2026</w:t>
      </w:r>
    </w:p>
    <w:p w14:paraId="41AAC54E" w14:textId="77777777" w:rsidR="003F1818" w:rsidRPr="007A4781" w:rsidRDefault="004D33F1">
      <w:pPr>
        <w:spacing w:after="4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i/>
          <w:lang w:val="es-MX"/>
        </w:rPr>
        <w:t>Desarrollo y presentación de producto</w:t>
      </w:r>
    </w:p>
    <w:p w14:paraId="4F601C86" w14:textId="77777777" w:rsidR="003F1818" w:rsidRPr="007A4781" w:rsidRDefault="004D33F1">
      <w:pPr>
        <w:spacing w:after="4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Proyecto académico realizado en equipo para desarrollar y presentar un producto innovador.</w:t>
      </w:r>
    </w:p>
    <w:p w14:paraId="35331CB1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 xml:space="preserve">• Diseño de etiquetas para el </w:t>
      </w:r>
      <w:r w:rsidRPr="007A4781">
        <w:rPr>
          <w:rFonts w:ascii="Times New Roman" w:hAnsi="Times New Roman" w:cs="Times New Roman"/>
          <w:lang w:val="es-MX"/>
        </w:rPr>
        <w:t>producto final.</w:t>
      </w:r>
    </w:p>
    <w:p w14:paraId="04E08E3E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Creación de contenido para redes sociales.</w:t>
      </w:r>
    </w:p>
    <w:p w14:paraId="35BD8F21" w14:textId="77777777" w:rsidR="003F1818" w:rsidRPr="007A4781" w:rsidRDefault="004D33F1" w:rsidP="00C769AE">
      <w:pPr>
        <w:spacing w:after="20"/>
        <w:ind w:left="340" w:hanging="142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Participación en la presentación del producto en el Poder Legislativo y la Alameda Central de Toluca.</w:t>
      </w:r>
    </w:p>
    <w:p w14:paraId="4428BE14" w14:textId="77777777" w:rsidR="003F1818" w:rsidRPr="007A4781" w:rsidRDefault="004D33F1">
      <w:pPr>
        <w:shd w:val="clear" w:color="auto" w:fill="EAEAEA"/>
        <w:spacing w:before="140" w:after="6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2"/>
          <w:lang w:val="es-MX"/>
        </w:rPr>
        <w:t>FORMACIÓN ACADÉMICA</w:t>
      </w:r>
    </w:p>
    <w:p w14:paraId="6A10DDFA" w14:textId="77777777" w:rsidR="003F1818" w:rsidRPr="007A4781" w:rsidRDefault="004D33F1">
      <w:pPr>
        <w:spacing w:before="40" w:after="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lang w:val="es-MX"/>
        </w:rPr>
        <w:t>Licenciatura en Mercadotecnia | 2023–2026</w:t>
      </w:r>
    </w:p>
    <w:p w14:paraId="2420C26C" w14:textId="77777777" w:rsidR="003F1818" w:rsidRPr="007A4781" w:rsidRDefault="004D33F1" w:rsidP="00C769AE">
      <w:pPr>
        <w:spacing w:after="0"/>
        <w:ind w:left="7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Instituto de Estudios Superio</w:t>
      </w:r>
      <w:r w:rsidRPr="007A4781">
        <w:rPr>
          <w:rFonts w:ascii="Times New Roman" w:hAnsi="Times New Roman" w:cs="Times New Roman"/>
          <w:lang w:val="es-MX"/>
        </w:rPr>
        <w:t>res ISIMA, Toluca, Estado de México</w:t>
      </w:r>
    </w:p>
    <w:p w14:paraId="17CF73B7" w14:textId="77777777" w:rsidR="003F1818" w:rsidRPr="007A4781" w:rsidRDefault="004D33F1" w:rsidP="00C769AE">
      <w:pPr>
        <w:spacing w:after="40"/>
        <w:ind w:left="7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Cédula profesional: En trámite.</w:t>
      </w:r>
    </w:p>
    <w:p w14:paraId="0C96FC17" w14:textId="77777777" w:rsidR="003F1818" w:rsidRPr="007A4781" w:rsidRDefault="004D33F1">
      <w:pPr>
        <w:spacing w:before="40" w:after="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lang w:val="es-MX"/>
        </w:rPr>
        <w:t>Bachillerato Tecnológico en Diseño Gráfico Digital | 2019–2021</w:t>
      </w:r>
    </w:p>
    <w:p w14:paraId="1751B235" w14:textId="77777777" w:rsidR="003F1818" w:rsidRPr="007A4781" w:rsidRDefault="004D33F1" w:rsidP="00C769AE">
      <w:pPr>
        <w:spacing w:after="0"/>
        <w:ind w:left="7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Bachillerato Tecnológico de la Universidad Mexiquense de Toluca</w:t>
      </w:r>
    </w:p>
    <w:p w14:paraId="342E6968" w14:textId="77777777" w:rsidR="003F1818" w:rsidRPr="007A4781" w:rsidRDefault="004D33F1" w:rsidP="00C769AE">
      <w:pPr>
        <w:spacing w:after="40"/>
        <w:ind w:left="7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Cédula profesional: 13874217.</w:t>
      </w:r>
    </w:p>
    <w:p w14:paraId="738E7F90" w14:textId="77777777" w:rsidR="003F1818" w:rsidRPr="007A4781" w:rsidRDefault="004D33F1">
      <w:pPr>
        <w:spacing w:before="40" w:after="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lang w:val="es-MX"/>
        </w:rPr>
        <w:t>Capacitación Emprendedora (CEM)</w:t>
      </w:r>
      <w:r w:rsidRPr="007A4781">
        <w:rPr>
          <w:rFonts w:ascii="Times New Roman" w:hAnsi="Times New Roman" w:cs="Times New Roman"/>
          <w:b/>
          <w:lang w:val="es-MX"/>
        </w:rPr>
        <w:t xml:space="preserve"> | 2023</w:t>
      </w:r>
    </w:p>
    <w:p w14:paraId="3CC0ADC6" w14:textId="77777777" w:rsidR="003F1818" w:rsidRPr="007A4781" w:rsidRDefault="004D33F1">
      <w:pPr>
        <w:shd w:val="clear" w:color="auto" w:fill="EAEAEA"/>
        <w:spacing w:before="140" w:after="6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2"/>
          <w:lang w:val="es-MX"/>
        </w:rPr>
        <w:t>DIPLOMADOS</w:t>
      </w:r>
    </w:p>
    <w:p w14:paraId="46D76583" w14:textId="77777777" w:rsidR="003F1818" w:rsidRPr="007A4781" w:rsidRDefault="004D33F1" w:rsidP="00C769AE">
      <w:pPr>
        <w:spacing w:after="20"/>
        <w:ind w:left="7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Diplomado en Comunicación — ISIMA, Toluca, Estado de México | 2026</w:t>
      </w:r>
    </w:p>
    <w:p w14:paraId="505E3199" w14:textId="77777777" w:rsidR="003F1818" w:rsidRPr="007A4781" w:rsidRDefault="004D33F1" w:rsidP="00C769AE">
      <w:pPr>
        <w:spacing w:after="20"/>
        <w:ind w:left="7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>• Diplomado en Dirección de Empresas de Entretenimiento — ISIMA, Toluca, Estado de México | 2026</w:t>
      </w:r>
    </w:p>
    <w:p w14:paraId="48A1A0B6" w14:textId="77777777" w:rsidR="003F1818" w:rsidRPr="007A4781" w:rsidRDefault="004D33F1">
      <w:pPr>
        <w:shd w:val="clear" w:color="auto" w:fill="EAEAEA"/>
        <w:spacing w:before="140" w:after="6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2"/>
          <w:lang w:val="es-MX"/>
        </w:rPr>
        <w:t>CURSOS DE ACTUALIZACIÓN</w:t>
      </w:r>
    </w:p>
    <w:p w14:paraId="7B9F2FB2" w14:textId="77777777" w:rsidR="003F1818" w:rsidRPr="007A4781" w:rsidRDefault="004D33F1" w:rsidP="00C769AE">
      <w:pPr>
        <w:spacing w:after="20"/>
        <w:ind w:left="7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 xml:space="preserve">• Comercialización y Distribución — Capacítate </w:t>
      </w:r>
      <w:r w:rsidRPr="007A4781">
        <w:rPr>
          <w:rFonts w:ascii="Times New Roman" w:hAnsi="Times New Roman" w:cs="Times New Roman"/>
          <w:lang w:val="es-MX"/>
        </w:rPr>
        <w:t>para el Empleo, Fundación Carlos Slim | 2026</w:t>
      </w:r>
    </w:p>
    <w:p w14:paraId="24F5A7BE" w14:textId="77777777" w:rsidR="003F1818" w:rsidRPr="007A4781" w:rsidRDefault="004D33F1" w:rsidP="00C769AE">
      <w:pPr>
        <w:spacing w:after="20"/>
        <w:ind w:left="72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lang w:val="es-MX"/>
        </w:rPr>
        <w:t xml:space="preserve">• </w:t>
      </w:r>
      <w:proofErr w:type="spellStart"/>
      <w:r w:rsidRPr="007A4781">
        <w:rPr>
          <w:rFonts w:ascii="Times New Roman" w:hAnsi="Times New Roman" w:cs="Times New Roman"/>
          <w:lang w:val="es-MX"/>
        </w:rPr>
        <w:t>Retail</w:t>
      </w:r>
      <w:proofErr w:type="spellEnd"/>
      <w:r w:rsidRPr="007A4781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7A4781">
        <w:rPr>
          <w:rFonts w:ascii="Times New Roman" w:hAnsi="Times New Roman" w:cs="Times New Roman"/>
          <w:lang w:val="es-MX"/>
        </w:rPr>
        <w:t>Omnicanal</w:t>
      </w:r>
      <w:proofErr w:type="spellEnd"/>
      <w:r w:rsidRPr="007A4781">
        <w:rPr>
          <w:rFonts w:ascii="Times New Roman" w:hAnsi="Times New Roman" w:cs="Times New Roman"/>
          <w:lang w:val="es-MX"/>
        </w:rPr>
        <w:t xml:space="preserve"> y Multicanal — Capacítate para el Empleo, Fundación Carlos Slim | 2026</w:t>
      </w:r>
    </w:p>
    <w:p w14:paraId="4F9C829E" w14:textId="77777777" w:rsidR="00C769AE" w:rsidRPr="007A4781" w:rsidRDefault="00C769AE">
      <w:pPr>
        <w:rPr>
          <w:rFonts w:ascii="Times New Roman" w:hAnsi="Times New Roman" w:cs="Times New Roman"/>
          <w:b/>
          <w:sz w:val="22"/>
          <w:lang w:val="es-MX"/>
        </w:rPr>
      </w:pPr>
      <w:r w:rsidRPr="007A4781">
        <w:rPr>
          <w:rFonts w:ascii="Times New Roman" w:hAnsi="Times New Roman" w:cs="Times New Roman"/>
          <w:b/>
          <w:sz w:val="22"/>
          <w:lang w:val="es-MX"/>
        </w:rPr>
        <w:br w:type="page"/>
      </w:r>
    </w:p>
    <w:p w14:paraId="7F30E309" w14:textId="1326B939" w:rsidR="003F1818" w:rsidRPr="007A4781" w:rsidRDefault="004D33F1">
      <w:pPr>
        <w:shd w:val="clear" w:color="auto" w:fill="EAEAEA"/>
        <w:spacing w:before="140" w:after="6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sz w:val="22"/>
          <w:lang w:val="es-MX"/>
        </w:rPr>
        <w:lastRenderedPageBreak/>
        <w:t>COMPETENCIAS</w:t>
      </w:r>
    </w:p>
    <w:p w14:paraId="1182C742" w14:textId="77777777" w:rsidR="003F1818" w:rsidRPr="007A4781" w:rsidRDefault="004D33F1">
      <w:pPr>
        <w:spacing w:after="4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lang w:val="es-MX"/>
        </w:rPr>
        <w:t xml:space="preserve">Marketing y comunicación: </w:t>
      </w:r>
      <w:r w:rsidRPr="007A4781">
        <w:rPr>
          <w:rFonts w:ascii="Times New Roman" w:hAnsi="Times New Roman" w:cs="Times New Roman"/>
          <w:lang w:val="es-MX"/>
        </w:rPr>
        <w:t>Creación de contenido · Comunicación con clientes · Desarrollo y presentación de p</w:t>
      </w:r>
      <w:r w:rsidRPr="007A4781">
        <w:rPr>
          <w:rFonts w:ascii="Times New Roman" w:hAnsi="Times New Roman" w:cs="Times New Roman"/>
          <w:lang w:val="es-MX"/>
        </w:rPr>
        <w:t>roductos · Comercialización y distribución</w:t>
      </w:r>
    </w:p>
    <w:p w14:paraId="6122F389" w14:textId="77777777" w:rsidR="003F1818" w:rsidRPr="007A4781" w:rsidRDefault="004D33F1">
      <w:pPr>
        <w:spacing w:after="4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lang w:val="es-MX"/>
        </w:rPr>
        <w:t xml:space="preserve">Diseño: </w:t>
      </w:r>
      <w:r w:rsidRPr="007A4781">
        <w:rPr>
          <w:rFonts w:ascii="Times New Roman" w:hAnsi="Times New Roman" w:cs="Times New Roman"/>
          <w:lang w:val="es-MX"/>
        </w:rPr>
        <w:t xml:space="preserve">Adobe Photoshop (intermedio) · Adobe </w:t>
      </w:r>
      <w:proofErr w:type="spellStart"/>
      <w:r w:rsidRPr="007A4781">
        <w:rPr>
          <w:rFonts w:ascii="Times New Roman" w:hAnsi="Times New Roman" w:cs="Times New Roman"/>
          <w:lang w:val="es-MX"/>
        </w:rPr>
        <w:t>Illustrator</w:t>
      </w:r>
      <w:proofErr w:type="spellEnd"/>
      <w:r w:rsidRPr="007A4781">
        <w:rPr>
          <w:rFonts w:ascii="Times New Roman" w:hAnsi="Times New Roman" w:cs="Times New Roman"/>
          <w:lang w:val="es-MX"/>
        </w:rPr>
        <w:t xml:space="preserve"> (intermedio) · </w:t>
      </w:r>
      <w:proofErr w:type="spellStart"/>
      <w:r w:rsidRPr="007A4781">
        <w:rPr>
          <w:rFonts w:ascii="Times New Roman" w:hAnsi="Times New Roman" w:cs="Times New Roman"/>
          <w:lang w:val="es-MX"/>
        </w:rPr>
        <w:t>Canva</w:t>
      </w:r>
      <w:proofErr w:type="spellEnd"/>
    </w:p>
    <w:p w14:paraId="14E5B054" w14:textId="24FC86F4" w:rsidR="003F1818" w:rsidRPr="007A4781" w:rsidRDefault="004D33F1">
      <w:pPr>
        <w:spacing w:after="4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lang w:val="es-MX"/>
        </w:rPr>
        <w:t xml:space="preserve">Herramientas: </w:t>
      </w:r>
      <w:r w:rsidRPr="007A4781">
        <w:rPr>
          <w:rFonts w:ascii="Times New Roman" w:hAnsi="Times New Roman" w:cs="Times New Roman"/>
          <w:lang w:val="es-MX"/>
        </w:rPr>
        <w:t>Hojas de cálculo · Manejo de bases de datos</w:t>
      </w:r>
      <w:r w:rsidR="007A4781" w:rsidRPr="007A4781">
        <w:rPr>
          <w:rFonts w:ascii="Times New Roman" w:hAnsi="Times New Roman" w:cs="Times New Roman"/>
          <w:lang w:val="es-MX"/>
        </w:rPr>
        <w:t xml:space="preserve"> </w:t>
      </w:r>
      <w:r w:rsidR="007A4781" w:rsidRPr="007A4781">
        <w:rPr>
          <w:rFonts w:ascii="Times New Roman" w:hAnsi="Times New Roman" w:cs="Times New Roman"/>
          <w:lang w:val="es-MX"/>
        </w:rPr>
        <w:t xml:space="preserve">· Manejo </w:t>
      </w:r>
      <w:r w:rsidR="007A4781" w:rsidRPr="007A4781">
        <w:rPr>
          <w:rFonts w:ascii="Times New Roman" w:hAnsi="Times New Roman" w:cs="Times New Roman"/>
          <w:lang w:val="es-MX"/>
        </w:rPr>
        <w:t>intermedio de paquetería Office</w:t>
      </w:r>
    </w:p>
    <w:p w14:paraId="4AAA4D06" w14:textId="77777777" w:rsidR="003F1818" w:rsidRPr="007A4781" w:rsidRDefault="004D33F1">
      <w:pPr>
        <w:spacing w:after="40"/>
        <w:rPr>
          <w:rFonts w:ascii="Times New Roman" w:hAnsi="Times New Roman" w:cs="Times New Roman"/>
          <w:lang w:val="es-MX"/>
        </w:rPr>
      </w:pPr>
      <w:r w:rsidRPr="007A4781">
        <w:rPr>
          <w:rFonts w:ascii="Times New Roman" w:hAnsi="Times New Roman" w:cs="Times New Roman"/>
          <w:b/>
          <w:lang w:val="es-MX"/>
        </w:rPr>
        <w:t xml:space="preserve">Competencias profesionales: </w:t>
      </w:r>
      <w:r w:rsidRPr="007A4781">
        <w:rPr>
          <w:rFonts w:ascii="Times New Roman" w:hAnsi="Times New Roman" w:cs="Times New Roman"/>
          <w:lang w:val="es-MX"/>
        </w:rPr>
        <w:t xml:space="preserve">Trabajo en equipo · Organización · Adaptabilidad </w:t>
      </w:r>
      <w:r w:rsidRPr="007A4781">
        <w:rPr>
          <w:rFonts w:ascii="Times New Roman" w:hAnsi="Times New Roman" w:cs="Times New Roman"/>
          <w:lang w:val="es-MX"/>
        </w:rPr>
        <w:t>· Proactividad</w:t>
      </w:r>
    </w:p>
    <w:sectPr w:rsidR="003F1818" w:rsidRPr="007A4781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5741D" w14:textId="77777777" w:rsidR="004D33F1" w:rsidRDefault="004D33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F402A4" w14:textId="77777777" w:rsidR="004D33F1" w:rsidRDefault="004D33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C92BC" w14:textId="77777777" w:rsidR="003F1818" w:rsidRDefault="004D33F1">
    <w:pPr>
      <w:pStyle w:val="Piedepgina"/>
      <w:jc w:val="center"/>
      <w:rPr>
        <w:rFonts w:hint="eastAsia"/>
      </w:rPr>
    </w:pPr>
    <w:r>
      <w:rPr>
        <w:sz w:val="16"/>
      </w:rPr>
      <w:t>Belem Berenice Remigio Moreno • Currículum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8B221" w14:textId="77777777" w:rsidR="004D33F1" w:rsidRDefault="004D33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77263B" w14:textId="77777777" w:rsidR="004D33F1" w:rsidRDefault="004D33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818"/>
    <w:rsid w:val="004D33F1"/>
    <w:rsid w:val="005C32CF"/>
    <w:rsid w:val="0066239F"/>
    <w:rsid w:val="007A4781"/>
    <w:rsid w:val="00AA1D8D"/>
    <w:rsid w:val="00B47730"/>
    <w:rsid w:val="00C769AE"/>
    <w:rsid w:val="00C82307"/>
    <w:rsid w:val="00CB0664"/>
    <w:rsid w:val="00DD5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0F530"/>
  <w14:defaultImageDpi w14:val="300"/>
  <w15:docId w15:val="{013522AB-A36F-4B96-9926-7273F4C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769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6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441</Words>
  <Characters>2427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Martínez</cp:lastModifiedBy>
  <cp:revision>6</cp:revision>
  <dcterms:created xsi:type="dcterms:W3CDTF">2026-10-06T19:26:00Z</dcterms:created>
  <dcterms:modified xsi:type="dcterms:W3CDTF">2026-10-06T19:34:00Z</dcterms:modified>
  <cp:category/>
</cp:coreProperties>
</file>